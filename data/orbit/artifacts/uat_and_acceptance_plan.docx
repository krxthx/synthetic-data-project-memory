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Orbit Financial Planning UAT and Acceptance Plan</w:t>
      </w:r>
    </w:p>
    <w:p>
      <w:pPr>
        <w:jc w:val="center"/>
      </w:pPr>
      <w:r>
        <w:rPr>
          <w:i/>
        </w:rPr>
        <w:t>Meridian Group | Orbit Financial Planning | Synthetic enterprise project artifact</w:t>
      </w:r>
    </w:p>
    <w:p>
      <w:pPr>
        <w:pStyle w:val="Heading1"/>
      </w:pPr>
      <w:r>
        <w:t>Executive Context</w:t>
      </w:r>
    </w:p>
    <w:p>
      <w:r>
        <w:t>Orbit Financial Planning is a finance transformation initiative at Meridian Group. The goal is to replace fragmented planning spreadsheets with rolling forecast and scenario planning. The program is designed as an operating-model change, not just a technical implementation.</w:t>
      </w:r>
    </w:p>
    <w:p>
      <w:r>
        <w:t>The project team includes FP&amp;A, Finance Leadership, Business Unit Owners, Data Platform, Internal Audit. Decision records, meeting transcripts and working documents intentionally overlap so a long-term memory system can preserve both current truth and historical rationale.</w:t>
      </w:r>
    </w:p>
    <w:p>
      <w:pPr>
        <w:pStyle w:val="Heading1"/>
      </w:pPr>
      <w:r>
        <w:t>Business Requirements</w:t>
      </w:r>
    </w:p>
    <w:p>
      <w:r>
        <w:t>The solution must improve consistency, traceability and decision quality without creating hidden systems of record. Key first-phase principles are: ERP actuals remain authoritative; AI cannot change forecast values; Scenario phase 1 is limited to finance leadership.</w:t>
      </w:r>
    </w:p>
    <w:p>
      <w:r>
        <w:t>Users need understandable status, accountable ownership, explicit exception paths, and enough provenance to explain why a decision or result exists. Material changes must be reflected in acceptance criteria and operating documentation.</w:t>
      </w:r>
    </w:p>
    <w:p>
      <w:pPr>
        <w:pStyle w:val="Heading1"/>
      </w:pPr>
      <w:r>
        <w:t>Architecture and Dependencies</w:t>
      </w:r>
    </w:p>
    <w:p>
      <w:r>
        <w:t>The solution is composed of ERP, Planning Inputs, Finance Ingestion, Forecast Engine, Scenario Store, Planning Workspace. Component boundaries exist so source-system authority, project-owned processing and downstream user experiences remain explicit.</w:t>
      </w:r>
    </w:p>
    <w:p>
      <w:r>
        <w:t>Cross-project dependencies include PULSE: shared platform compute and batch windows. Shared dependency timing is managed through enterprise architecture and project steering rather than by silently duplicating shared capabilities.</w:t>
      </w:r>
    </w:p>
    <w:p>
      <w:pPr>
        <w:pStyle w:val="Heading1"/>
      </w:pPr>
      <w:r>
        <w:t>Delivery and Risk</w:t>
      </w:r>
    </w:p>
    <w:p>
      <w:r>
        <w:t>Primary risks include template incompatibility, platform capacity contention, ERP close delay, scenario scope expansion, manual adjustment governance. These risks are treated as business and operating-model concerns in addition to technical concerns because each can change adoption, support effort or the reliability of business decisions.</w:t>
      </w:r>
    </w:p>
    <w:p>
      <w:r>
        <w:t>A dependency delay does not automatically move the project milestone. The project manager first evaluates resequencing, degraded-mode operation, scope protection and temporary controls before seeking a formal decision.</w:t>
      </w:r>
    </w:p>
    <w:p>
      <w:pPr>
        <w:pStyle w:val="Heading1"/>
      </w:pPr>
      <w:r>
        <w:t>Governance and Traceability</w:t>
      </w:r>
    </w:p>
    <w:p>
      <w:r>
        <w:t>Material decisions retain rationale, alternatives, owner and supersession history. Older assumptions are preserved because they explain why the project evolved. Current truth should be determined from accepted decision status and provenance, not simply the newest timestamp.</w:t>
      </w:r>
    </w:p>
    <w:p>
      <w:r>
        <w:t>Temporary exceptions require an owner and review condition. Shared SMEs resolve enterprise-standard questions; local teams may not redefine shared semantics purely to unblock a milestone.</w:t>
      </w:r>
    </w:p>
    <w:p>
      <w:pPr>
        <w:pStyle w:val="Heading1"/>
      </w:pPr>
      <w:r>
        <w:t>Test Strategy</w:t>
      </w:r>
    </w:p>
    <w:p>
      <w:r>
        <w:t>UAT covers normal flow plus the material risks: template incompatibility, platform capacity contention, ERP close delay, scenario scope expansion, manual adjustment governance. Scenarios include stale or missing upstream data, permission failures, dependency unavailability, retry behavior, conflicting configuration, negative paths and support handoff.</w:t>
      </w:r>
    </w:p>
    <w:p>
      <w:r>
        <w:t>Business acceptance is not limited to screen behavior. Participants must confirm that status, decisions and exception paths are understandable and that users can determine what to do next without relying on undocumented tribal knowledge.</w:t>
      </w:r>
    </w:p>
    <w:p>
      <w:pPr>
        <w:pStyle w:val="Heading1"/>
      </w:pPr>
      <w:r>
        <w:t>Entry and Exit Criteria</w:t>
      </w:r>
    </w:p>
    <w:p>
      <w:r>
        <w:t>Entry requires stable integration contracts, approved key decisions, named dependency owners and a triaged defect baseline. Exit requires no unresolved critical defects, accepted treatment for known limitations, signed business scenarios and a production-support owner.</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