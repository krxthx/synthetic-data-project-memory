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Harbor Identity Modernization Operational Readiness Runbook</w:t>
      </w:r>
    </w:p>
    <w:p>
      <w:pPr>
        <w:jc w:val="center"/>
      </w:pPr>
      <w:r>
        <w:rPr>
          <w:i/>
        </w:rPr>
        <w:t>Meridian Group | Harbor Identity Modernization | Synthetic enterprise project artifact</w:t>
      </w:r>
    </w:p>
    <w:p>
      <w:pPr>
        <w:pStyle w:val="Heading1"/>
      </w:pPr>
      <w:r>
        <w:t>Executive Context</w:t>
      </w:r>
    </w:p>
    <w:p>
      <w:r>
        <w:t>Harbor Identity Modernization is a cybersecurity transformation initiative at Meridian Group. The goal is to modernize enterprise identity, provisioning and access governance. The program is designed as an operating-model change, not just a technical implementation.</w:t>
      </w:r>
    </w:p>
    <w:p>
      <w:r>
        <w:t>The project team includes IAM Operations, Application Owners, Security Architecture, Service Desk, Client Security SMEs.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Applications migrate in readiness-based waves; Privileged access receives stronger controls; Non-SCIM applications may remain outside phase 1.</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HR / Lifecycle Feed, Enterprise Directory, Provisioning Layer, Policy Engine, SSO Gateway, Access Audit. Component boundaries exist so source-system authority, project-owned processing and downstream user experiences remain explicit.</w:t>
      </w:r>
    </w:p>
    <w:p>
      <w:r>
        <w:t>Cross-project dependencies include ATLAS: pilot authentication dependency; NOVA: account-team authorization model. Shared dependency timing is managed through enterprise architecture and project steering rather than by silently duplicating shared capabilities.</w:t>
      </w:r>
    </w:p>
    <w:p>
      <w:pPr>
        <w:pStyle w:val="Heading1"/>
      </w:pPr>
      <w:r>
        <w:t>Delivery and Risk</w:t>
      </w:r>
    </w:p>
    <w:p>
      <w:r>
        <w:t>Primary risks include legacy provisioning gaps, role mapping ambiguity, Atlas timing pressure, privileged-access control change, directory cleanup.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Support Model</w:t>
      </w:r>
    </w:p>
    <w:p>
      <w:r>
        <w:t>First-line support identifies user, data, permission and dependency issues. Project support owns service-specific failures. Shared platform or identity teams own failures within their services. Cross-project incidents use a shared correlation identifier and named incident owner.</w:t>
      </w:r>
    </w:p>
    <w:p>
      <w:r>
        <w:t>Runbooks include expected healthy signals, common failure symptoms, safe retry guidance, escalation paths, evidence to capture and the decision owner for temporary mitigations.</w:t>
      </w:r>
    </w:p>
    <w:p>
      <w:pPr>
        <w:pStyle w:val="Heading1"/>
      </w:pPr>
      <w:r>
        <w:t>Go-Live Checklist</w:t>
      </w:r>
    </w:p>
    <w:p>
      <w:r>
        <w:t>Confirm monitoring, alert ownership, service accounts, support rosters, known limitations, rollback criteria, business communications and dependency contacts before launch. A checklist item marked complete must link to evidence rather than relying on verbal confirmation.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